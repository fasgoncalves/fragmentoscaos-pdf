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480" w:after="0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6576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✍️  </w:t>
      </w:r>
      <w:r>
        <w:rPr/>
        <w:t xml:space="preserve">Blogue </w:t>
      </w:r>
      <w:r>
        <w:rPr/>
        <w:t>Fragmentos de Caos</w:t>
      </w:r>
    </w:p>
    <w:p>
      <w:pPr>
        <w:pStyle w:val="Normal"/>
        <w:jc w:val="left"/>
        <w:rPr/>
      </w:pPr>
      <w:r>
        <w:rPr/>
        <w:br/>
        <w:t>Fragmentos de Caos não é apenas um blogue — é um espaço onde a lucidez se ergue contra a resignação. É a trincheira de quem pensa, de quem se recusa a aceitar o ruído mediático como verdade e o silêncio social como normalidade.</w:t>
        <w:br/>
        <w:br/>
        <w:t>Criado por Francisco Gonçalves, cidadão livre e pensador indomável, este blogue nasceu do inconformismo e da urgência em dar voz ao que tantos calam: a corrupção, a manipulação política, a morte lenta das instituições, a decadência de um país que parece adormecido em berço de impunidade.</w:t>
        <w:br/>
        <w:br/>
        <w:t>Aqui, cada texto é um fragmento — mas não disperso: é afiado, consciente, construído com a palavra como arma. A sátira convive com a crónica séria, a poesia cruza-se com o comentário político, e a reflexão filosófica acende-se nos cantos mais sombrios da sociedade.</w:t>
        <w:br/>
        <w:br/>
        <w:t>Fragmentos de Caos é uma biblioteca viva de indignação bem escrita. Um espaço onde se pensa o país e o mundo, sem medo, sem filtros, sem partidos. É o retrato de um tempo e, simultaneamente, o esboço de outro — mais lúcido, mais livre, mais justo.</w:t>
        <w:br/>
        <w:br/>
        <w:t>Porque aqui, neste blogue, a verdade não é negociável. E o silêncio cúmplice… é o único inimigo declarado.</w:t>
        <w:br/>
      </w:r>
    </w:p>
    <w:p>
      <w:pPr>
        <w:pStyle w:val="Normal"/>
        <w:spacing w:before="0" w:after="200"/>
        <w:jc w:val="left"/>
        <w:rPr/>
      </w:pPr>
      <w:r>
        <w:rPr/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 w:hanging="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Bullet 3"/>
    <w:basedOn w:val="Normal"/>
    <w:uiPriority w:val="99"/>
    <w:unhideWhenUsed/>
    <w:rsid w:val="00326f90"/>
    <w:pPr>
      <w:spacing w:before="0" w:after="200"/>
      <w:ind w:left="720" w:hanging="360"/>
      <w:contextualSpacing/>
    </w:pPr>
    <w:rPr/>
  </w:style>
  <w:style w:type="paragraph" w:styleId="List3">
    <w:name w:val="List Bullet 4"/>
    <w:basedOn w:val="Normal"/>
    <w:uiPriority w:val="99"/>
    <w:unhideWhenUsed/>
    <w:rsid w:val="00326f90"/>
    <w:pPr>
      <w:spacing w:before="0" w:after="200"/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qFormat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qFormat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qFormat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qFormat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qFormat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qFormat/>
    <w:rsid w:val="0029639d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unhideWhenUsed/>
    <w:qFormat/>
    <w:rsid w:val="0029639d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unhideWhenUsed/>
    <w:qFormat/>
    <w:rsid w:val="0029639d"/>
    <w:pPr>
      <w:spacing w:before="0" w:after="120"/>
      <w:ind w:left="1080" w:hanging="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val="000000" w:themeColor="tex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LibreOffice/7.3.7.2$Linux_X86_64 LibreOffice_project/30$Build-2</Application>
  <AppVersion>15.0000</AppVersion>
  <Pages>2</Pages>
  <Words>199</Words>
  <Characters>964</Characters>
  <CharactersWithSpaces>1171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pt-PT</dc:language>
  <cp:lastModifiedBy/>
  <dcterms:modified xsi:type="dcterms:W3CDTF">2025-07-11T14:25:37Z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